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1647" w14:textId="77777777" w:rsidR="008D0000" w:rsidRDefault="0029039B">
      <w:pPr>
        <w:pStyle w:val="Title"/>
        <w:jc w:val="center"/>
      </w:pPr>
      <w:r>
        <w:t>Employee Management System (EMS)</w:t>
      </w:r>
    </w:p>
    <w:p w14:paraId="241A8A2C" w14:textId="77777777" w:rsidR="008D0000" w:rsidRDefault="0029039B">
      <w:pPr>
        <w:jc w:val="center"/>
      </w:pPr>
      <w:r>
        <w:rPr>
          <w:b/>
        </w:rPr>
        <w:t>Product Brochure</w:t>
      </w:r>
      <w:r>
        <w:rPr>
          <w:b/>
        </w:rPr>
        <w:br/>
      </w:r>
    </w:p>
    <w:p w14:paraId="29336E83" w14:textId="77777777" w:rsidR="008D0000" w:rsidRDefault="0029039B">
      <w:r>
        <w:t>Name: Ama Mensah-Dwumfua</w:t>
      </w:r>
    </w:p>
    <w:p w14:paraId="352357BB" w14:textId="77777777" w:rsidR="008D0000" w:rsidRDefault="0029039B">
      <w:r>
        <w:t>Project Title: Employee Management System</w:t>
      </w:r>
    </w:p>
    <w:p w14:paraId="4020F1BE" w14:textId="7AF7BA81" w:rsidR="008D0000" w:rsidRDefault="0029039B">
      <w:r>
        <w:t xml:space="preserve">Project Webpage: </w:t>
      </w:r>
      <w:hyperlink r:id="rId6" w:history="1">
        <w:r w:rsidR="001651FA" w:rsidRPr="005B4DBF">
          <w:rPr>
            <w:rStyle w:val="Hyperlink"/>
          </w:rPr>
          <w:t>https://github.com/AmmaDwum/EMS_Project</w:t>
        </w:r>
      </w:hyperlink>
      <w:r w:rsidR="001651FA">
        <w:t xml:space="preserve"> </w:t>
      </w:r>
    </w:p>
    <w:p w14:paraId="4AE6ED33" w14:textId="77777777" w:rsidR="008D0000" w:rsidRDefault="0029039B">
      <w:pPr>
        <w:pStyle w:val="Heading1"/>
      </w:pPr>
      <w:r>
        <w:t>Overview</w:t>
      </w:r>
    </w:p>
    <w:p w14:paraId="18269BF1" w14:textId="77777777" w:rsidR="008D0000" w:rsidRDefault="0029039B">
      <w:r>
        <w:t>The Employee Management System (EMS) is a web-based application that helps businesses manage employee information and track attendance. The system allows managers to add employees, record attendance, and generate reports. This helps organizations keep employee data organized and improve productivity.</w:t>
      </w:r>
    </w:p>
    <w:p w14:paraId="1C391AEF" w14:textId="77777777" w:rsidR="008D0000" w:rsidRDefault="0029039B">
      <w:pPr>
        <w:pStyle w:val="Heading1"/>
      </w:pPr>
      <w:r>
        <w:t>Key Features</w:t>
      </w:r>
    </w:p>
    <w:p w14:paraId="55CB0702" w14:textId="77777777" w:rsidR="008D0000" w:rsidRDefault="0029039B">
      <w:pPr>
        <w:pStyle w:val="ListBullet"/>
      </w:pPr>
      <w:r>
        <w:t>Secure Login – Employees and managers log into the system using their username and password.</w:t>
      </w:r>
    </w:p>
    <w:p w14:paraId="68D8BCCD" w14:textId="77777777" w:rsidR="008D0000" w:rsidRDefault="0029039B">
      <w:pPr>
        <w:pStyle w:val="ListBullet"/>
      </w:pPr>
      <w:r>
        <w:t>Create Employee – Managers can add employee information such as name, department, and salary.</w:t>
      </w:r>
    </w:p>
    <w:p w14:paraId="5DD005F2" w14:textId="77777777" w:rsidR="008D0000" w:rsidRDefault="0029039B">
      <w:pPr>
        <w:pStyle w:val="ListBullet"/>
      </w:pPr>
      <w:r>
        <w:t>Record Attendance – Employees can clock in and clock out and the system records the time.</w:t>
      </w:r>
    </w:p>
    <w:p w14:paraId="10811053" w14:textId="77777777" w:rsidR="008D0000" w:rsidRDefault="0029039B">
      <w:pPr>
        <w:pStyle w:val="ListBullet"/>
      </w:pPr>
      <w:r>
        <w:t>Generate Attendance Reports – Managers can generate attendance reports for selected dates.</w:t>
      </w:r>
    </w:p>
    <w:p w14:paraId="425BF9D9" w14:textId="77777777" w:rsidR="008D0000" w:rsidRDefault="0029039B">
      <w:pPr>
        <w:pStyle w:val="Heading1"/>
      </w:pPr>
      <w:r>
        <w:t>System Screens</w:t>
      </w:r>
    </w:p>
    <w:p w14:paraId="5D8CCE6D" w14:textId="77777777" w:rsidR="008D0000" w:rsidRDefault="0029039B">
      <w:r>
        <w:t>Login Screen – Users enter credentials to access the dashboard.</w:t>
      </w:r>
    </w:p>
    <w:p w14:paraId="7DD80835" w14:textId="77777777" w:rsidR="008D0000" w:rsidRDefault="0029039B">
      <w:pPr>
        <w:jc w:val="center"/>
      </w:pPr>
      <w:r>
        <w:rPr>
          <w:noProof/>
        </w:rPr>
        <w:drawing>
          <wp:inline distT="0" distB="0" distL="0" distR="0" wp14:anchorId="70E77259" wp14:editId="7A1ABD76">
            <wp:extent cx="5029200" cy="25068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48B21A-F9A2-4569-A685-2E6FC39962FC.jpeg"/>
                    <pic:cNvPicPr/>
                  </pic:nvPicPr>
                  <pic:blipFill>
                    <a:blip r:embed="rId7"/>
                    <a:stretch>
                      <a:fillRect/>
                    </a:stretch>
                  </pic:blipFill>
                  <pic:spPr>
                    <a:xfrm>
                      <a:off x="0" y="0"/>
                      <a:ext cx="5029200" cy="2506803"/>
                    </a:xfrm>
                    <a:prstGeom prst="rect">
                      <a:avLst/>
                    </a:prstGeom>
                  </pic:spPr>
                </pic:pic>
              </a:graphicData>
            </a:graphic>
          </wp:inline>
        </w:drawing>
      </w:r>
    </w:p>
    <w:p w14:paraId="63BFC693" w14:textId="77777777" w:rsidR="008D0000" w:rsidRDefault="0029039B">
      <w:r>
        <w:t>Create Employee Screen – Managers add employee details.</w:t>
      </w:r>
    </w:p>
    <w:p w14:paraId="4F31CFD7" w14:textId="77777777" w:rsidR="008D0000" w:rsidRDefault="0029039B">
      <w:pPr>
        <w:jc w:val="center"/>
      </w:pPr>
      <w:r>
        <w:rPr>
          <w:noProof/>
        </w:rPr>
        <w:drawing>
          <wp:inline distT="0" distB="0" distL="0" distR="0" wp14:anchorId="6EE33EBE" wp14:editId="1EEAE800">
            <wp:extent cx="5029200" cy="3504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00DAC5-AB7E-4AC4-9A87-2EDDB2A1EF76.jpeg"/>
                    <pic:cNvPicPr/>
                  </pic:nvPicPr>
                  <pic:blipFill>
                    <a:blip r:embed="rId8"/>
                    <a:stretch>
                      <a:fillRect/>
                    </a:stretch>
                  </pic:blipFill>
                  <pic:spPr>
                    <a:xfrm>
                      <a:off x="0" y="0"/>
                      <a:ext cx="5029200" cy="3504846"/>
                    </a:xfrm>
                    <a:prstGeom prst="rect">
                      <a:avLst/>
                    </a:prstGeom>
                  </pic:spPr>
                </pic:pic>
              </a:graphicData>
            </a:graphic>
          </wp:inline>
        </w:drawing>
      </w:r>
    </w:p>
    <w:p w14:paraId="44FF4E29" w14:textId="77777777" w:rsidR="008D0000" w:rsidRDefault="0029039B">
      <w:r>
        <w:t>Record Attendance Screen – Employees clock in and clock out.</w:t>
      </w:r>
    </w:p>
    <w:p w14:paraId="116659AF" w14:textId="77777777" w:rsidR="008D0000" w:rsidRDefault="0029039B">
      <w:pPr>
        <w:jc w:val="center"/>
      </w:pPr>
      <w:r>
        <w:rPr>
          <w:noProof/>
        </w:rPr>
        <w:drawing>
          <wp:inline distT="0" distB="0" distL="0" distR="0" wp14:anchorId="34D30DE9" wp14:editId="1FC9692E">
            <wp:extent cx="5029200" cy="4402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5ED4E-02BA-43E1-B572-C531A5A4E1EC.jpeg"/>
                    <pic:cNvPicPr/>
                  </pic:nvPicPr>
                  <pic:blipFill>
                    <a:blip r:embed="rId9"/>
                    <a:stretch>
                      <a:fillRect/>
                    </a:stretch>
                  </pic:blipFill>
                  <pic:spPr>
                    <a:xfrm>
                      <a:off x="0" y="0"/>
                      <a:ext cx="5029200" cy="4402461"/>
                    </a:xfrm>
                    <a:prstGeom prst="rect">
                      <a:avLst/>
                    </a:prstGeom>
                  </pic:spPr>
                </pic:pic>
              </a:graphicData>
            </a:graphic>
          </wp:inline>
        </w:drawing>
      </w:r>
    </w:p>
    <w:p w14:paraId="1E8B3970" w14:textId="77777777" w:rsidR="008D0000" w:rsidRDefault="0029039B">
      <w:r>
        <w:t>Generate Attendance Report Screen – Managers generate reports.</w:t>
      </w:r>
    </w:p>
    <w:p w14:paraId="5E272D44" w14:textId="77777777" w:rsidR="008D0000" w:rsidRDefault="0029039B">
      <w:pPr>
        <w:jc w:val="center"/>
      </w:pPr>
      <w:r>
        <w:rPr>
          <w:noProof/>
        </w:rPr>
        <w:drawing>
          <wp:inline distT="0" distB="0" distL="0" distR="0" wp14:anchorId="0CD4D2C5" wp14:editId="5BA686DD">
            <wp:extent cx="5029200" cy="26510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3FC2AA-187F-4A97-9D66-52BD00C53F6C.jpeg"/>
                    <pic:cNvPicPr/>
                  </pic:nvPicPr>
                  <pic:blipFill>
                    <a:blip r:embed="rId10"/>
                    <a:stretch>
                      <a:fillRect/>
                    </a:stretch>
                  </pic:blipFill>
                  <pic:spPr>
                    <a:xfrm>
                      <a:off x="0" y="0"/>
                      <a:ext cx="5029200" cy="2651051"/>
                    </a:xfrm>
                    <a:prstGeom prst="rect">
                      <a:avLst/>
                    </a:prstGeom>
                  </pic:spPr>
                </pic:pic>
              </a:graphicData>
            </a:graphic>
          </wp:inline>
        </w:drawing>
      </w:r>
    </w:p>
    <w:p w14:paraId="200070A8" w14:textId="77777777" w:rsidR="008D0000" w:rsidRDefault="0029039B">
      <w:pPr>
        <w:pStyle w:val="Heading1"/>
      </w:pPr>
      <w:r>
        <w:t>System Requirements</w:t>
      </w:r>
    </w:p>
    <w:p w14:paraId="4BEEA689" w14:textId="77777777" w:rsidR="008D0000" w:rsidRDefault="0029039B">
      <w:pPr>
        <w:pStyle w:val="ListBullet"/>
      </w:pPr>
      <w:r>
        <w:t>Computer or laptop</w:t>
      </w:r>
    </w:p>
    <w:p w14:paraId="1D77B6E1" w14:textId="77777777" w:rsidR="008D0000" w:rsidRDefault="0029039B">
      <w:pPr>
        <w:pStyle w:val="ListBullet"/>
      </w:pPr>
      <w:r>
        <w:t>Web browser such as Chrome or Edge</w:t>
      </w:r>
    </w:p>
    <w:p w14:paraId="14AF98CD" w14:textId="77777777" w:rsidR="008D0000" w:rsidRDefault="0029039B">
      <w:pPr>
        <w:pStyle w:val="ListBullet"/>
      </w:pPr>
      <w:r>
        <w:t>Internet connection</w:t>
      </w:r>
    </w:p>
    <w:p w14:paraId="2F85B9C1" w14:textId="77777777" w:rsidR="008D0000" w:rsidRDefault="0029039B">
      <w:pPr>
        <w:pStyle w:val="ListBullet"/>
      </w:pPr>
      <w:r>
        <w:t>Database for storing employee information</w:t>
      </w:r>
    </w:p>
    <w:p w14:paraId="3833ED51" w14:textId="77777777" w:rsidR="008D0000" w:rsidRDefault="0029039B">
      <w:pPr>
        <w:pStyle w:val="Heading1"/>
      </w:pPr>
      <w:r>
        <w:t>Future Improvements</w:t>
      </w:r>
    </w:p>
    <w:p w14:paraId="3B240BDA" w14:textId="77777777" w:rsidR="008D0000" w:rsidRDefault="0029039B">
      <w:r>
        <w:t>Future improvements may include advanced reporting features, improved user interface design, and additional employee management tools.</w:t>
      </w:r>
    </w:p>
    <w:sectPr w:rsidR="008D00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996105">
    <w:abstractNumId w:val="8"/>
  </w:num>
  <w:num w:numId="2" w16cid:durableId="176771764">
    <w:abstractNumId w:val="6"/>
  </w:num>
  <w:num w:numId="3" w16cid:durableId="800919413">
    <w:abstractNumId w:val="5"/>
  </w:num>
  <w:num w:numId="4" w16cid:durableId="264581797">
    <w:abstractNumId w:val="4"/>
  </w:num>
  <w:num w:numId="5" w16cid:durableId="445779710">
    <w:abstractNumId w:val="7"/>
  </w:num>
  <w:num w:numId="6" w16cid:durableId="1550338234">
    <w:abstractNumId w:val="3"/>
  </w:num>
  <w:num w:numId="7" w16cid:durableId="180053375">
    <w:abstractNumId w:val="2"/>
  </w:num>
  <w:num w:numId="8" w16cid:durableId="262955258">
    <w:abstractNumId w:val="1"/>
  </w:num>
  <w:num w:numId="9" w16cid:durableId="178199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1FA"/>
    <w:rsid w:val="0029039B"/>
    <w:rsid w:val="0029639D"/>
    <w:rsid w:val="00326F90"/>
    <w:rsid w:val="008D0000"/>
    <w:rsid w:val="00AA1D8D"/>
    <w:rsid w:val="00B47730"/>
    <w:rsid w:val="00CB0664"/>
    <w:rsid w:val="00D20C88"/>
    <w:rsid w:val="00F662EC"/>
    <w:rsid w:val="00FB70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99F80"/>
  <w14:defaultImageDpi w14:val="300"/>
  <w15:docId w15:val="{BFCB7589-4268-F145-B495-B6CCDB74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51FA"/>
    <w:rPr>
      <w:color w:val="0000FF" w:themeColor="hyperlink"/>
      <w:u w:val="single"/>
    </w:rPr>
  </w:style>
  <w:style w:type="character" w:styleId="UnresolvedMention">
    <w:name w:val="Unresolved Mention"/>
    <w:basedOn w:val="DefaultParagraphFont"/>
    <w:uiPriority w:val="99"/>
    <w:semiHidden/>
    <w:unhideWhenUsed/>
    <w:rsid w:val="001651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mmaDwum/EMS_Projec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Mensah-Dwumfua, Amma</cp:lastModifiedBy>
  <cp:revision>2</cp:revision>
  <dcterms:created xsi:type="dcterms:W3CDTF">2026-03-14T04:33:00Z</dcterms:created>
  <dcterms:modified xsi:type="dcterms:W3CDTF">2026-03-14T04:33:00Z</dcterms:modified>
  <cp:category/>
</cp:coreProperties>
</file>